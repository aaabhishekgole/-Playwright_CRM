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00BCD4"/>
          <w:sz w:val="26"/>
        </w:rPr>
        <w:t>GADGET SEVA HUB</w:t>
      </w:r>
    </w:p>
    <w:p>
      <w:pPr>
        <w:jc w:val="center"/>
      </w:pPr>
      <w:r>
        <w:rPr>
          <w:b w:val="0"/>
          <w:color w:val="556578"/>
          <w:sz w:val="20"/>
        </w:rPr>
        <w:t>Enterprise Service Operations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3402"/>
            <w:shd w:val="clear" w:color="auto" w:fill="FF6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ROLE: PICKUP_AGENT  </w:t>
            </w:r>
          </w:p>
        </w:tc>
      </w:tr>
    </w:tbl>
    <w:p/>
    <w:p>
      <w:pPr>
        <w:jc w:val="center"/>
      </w:pPr>
      <w:r>
        <w:rPr>
          <w:b/>
          <w:color w:val="070D1A"/>
          <w:sz w:val="56"/>
        </w:rPr>
        <w:t>Pickup Runner Portal Guide</w:t>
      </w:r>
    </w:p>
    <w:p>
      <w:pPr>
        <w:jc w:val="center"/>
      </w:pPr>
      <w:r>
        <w:rPr>
          <w:color w:val="556578"/>
          <w:sz w:val="24"/>
        </w:rPr>
        <w:t>Step-by-step field guide for pickup runners</w:t>
        <w:br/>
        <w:t>to execute pickups using the Gadget Seva Hub portal</w:t>
      </w:r>
    </w:p>
    <w:p/>
    <w:p>
      <w:pPr>
        <w:pBdr>
          <w:bottom w:val="single" w:sz="6" w:space="1" w:color="0078D4"/>
        </w:pBdr>
      </w:pPr>
    </w:p>
    <w:p>
      <w:pPr>
        <w:jc w:val="center"/>
      </w:pPr>
      <w:r>
        <w:rPr>
          <w:color w:val="556578"/>
          <w:sz w:val="18"/>
        </w:rPr>
        <w:t>Version: April 2026  |  Gadget Seva Hub Ops Console</w:t>
      </w:r>
    </w:p>
    <w:p>
      <w:r>
        <w:br w:type="page"/>
      </w: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1.  </w:t>
      </w:r>
      <w:r>
        <w:rPr>
          <w:b/>
          <w:color w:val="1A202C"/>
          <w:sz w:val="28"/>
        </w:rPr>
        <w:t>How to Log In</w:t>
      </w:r>
    </w:p>
    <w:p>
      <w:pPr>
        <w:spacing w:after="80"/>
      </w:pPr>
      <w:r>
        <w:rPr>
          <w:i w:val="0"/>
          <w:color w:val="1A202C"/>
          <w:sz w:val="21"/>
        </w:rPr>
        <w:t>Open the portal in your browser and enter your credentials.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-p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 — Login Screen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Open browser and navigate to the portal URL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Enter your Username (given by Admin — e.g. pickup)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Enter your Password (default: Admin@123)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Enter Console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If you cannot log in, contact your Admin to verify your account is active.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2.  </w:t>
      </w:r>
      <w:r>
        <w:rPr>
          <w:b/>
          <w:color w:val="1A202C"/>
          <w:sz w:val="28"/>
        </w:rPr>
        <w:t>Your Dashboard After Login</w:t>
      </w:r>
    </w:p>
    <w:p>
      <w:pPr>
        <w:spacing w:after="80"/>
      </w:pPr>
      <w:r>
        <w:rPr>
          <w:i w:val="0"/>
          <w:color w:val="1A202C"/>
          <w:sz w:val="21"/>
        </w:rPr>
        <w:t>After logging in you see the Dashboard. Your main working area is the Pickup Management section in the left sidebar.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pickup-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2 — Pickup Runner Dashboard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Left Menu Section</w:t>
            </w:r>
          </w:p>
        </w:tc>
        <w:tc>
          <w:tcPr>
            <w:tcW w:type="dxa" w:w="5102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You Use It For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Dashboard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Overview and KPI summary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Service Requests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View all requests relevant to your role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Pickup Management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Your active daily workflow — pending, picked up, failed, history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You will only see sections relevant to PICKUP_AGENT role. Billing, Settings, and Admin screens are not accessible.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3.  </w:t>
      </w:r>
      <w:r>
        <w:rPr>
          <w:b/>
          <w:color w:val="1A202C"/>
          <w:sz w:val="28"/>
        </w:rPr>
        <w:t>Pending Pickup — Your Active Assignments</w:t>
      </w:r>
    </w:p>
    <w:p>
      <w:pPr>
        <w:spacing w:after="80"/>
      </w:pPr>
      <w:r>
        <w:rPr>
          <w:i w:val="0"/>
          <w:color w:val="1A202C"/>
          <w:sz w:val="21"/>
        </w:rPr>
        <w:t>Go to: Pickup Management → Pending Pickup. Shows every pickup assigned to you that is not yet complete.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pickup-pendi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3 — Pending Pickup Queue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669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Request Number</w:t>
            </w:r>
          </w:p>
        </w:tc>
        <w:tc>
          <w:tcPr>
            <w:tcW w:type="dxa" w:w="566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Ticket reference (e.g. GSH-2026-0001)</w:t>
            </w:r>
          </w:p>
        </w:tc>
      </w:tr>
      <w:tr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 Name</w:t>
            </w:r>
          </w:p>
        </w:tc>
        <w:tc>
          <w:tcPr>
            <w:tcW w:type="dxa" w:w="566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Name of the customer you are collecting from</w:t>
            </w:r>
          </w:p>
        </w:tc>
      </w:tr>
      <w:tr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Address</w:t>
            </w:r>
          </w:p>
        </w:tc>
        <w:tc>
          <w:tcPr>
            <w:tcW w:type="dxa" w:w="566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location</w:t>
            </w:r>
          </w:p>
        </w:tc>
      </w:tr>
      <w:tr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Scheduled Time</w:t>
            </w:r>
          </w:p>
        </w:tc>
        <w:tc>
          <w:tcPr>
            <w:tcW w:type="dxa" w:w="566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When you are expected to reach the customer</w:t>
            </w:r>
          </w:p>
        </w:tc>
      </w:tr>
      <w:tr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Status</w:t>
            </w:r>
          </w:p>
        </w:tc>
        <w:tc>
          <w:tcPr>
            <w:tcW w:type="dxa" w:w="566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PICKUP_ASSIGNED or PICKUP_ACCEPTED</w:t>
            </w:r>
          </w:p>
        </w:tc>
      </w:tr>
      <w:tr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OTP</w:t>
            </w:r>
          </w:p>
        </w:tc>
        <w:tc>
          <w:tcPr>
            <w:tcW w:type="dxa" w:w="566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4-digit code — verify with customer BEFORE collecting the device</w:t>
            </w:r>
          </w:p>
        </w:tc>
      </w:tr>
    </w:tbl>
    <w:p>
      <w:pPr>
        <w:spacing w:after="80"/>
      </w:pP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4.  </w:t>
      </w:r>
      <w:r>
        <w:rPr>
          <w:b/>
          <w:color w:val="1A202C"/>
          <w:sz w:val="28"/>
        </w:rPr>
        <w:t>Picked Up Devices — Devices You Have Collected</w:t>
      </w:r>
    </w:p>
    <w:p>
      <w:pPr>
        <w:spacing w:after="80"/>
      </w:pPr>
      <w:r>
        <w:rPr>
          <w:i w:val="0"/>
          <w:color w:val="1A202C"/>
          <w:sz w:val="21"/>
        </w:rPr>
        <w:t>Go to: Pickup Management → Picked Up Devices. Shows all devices you have collected and photographed.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pickup-picked-u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4 — Picked Up Devices</w:t>
      </w:r>
    </w:p>
    <w:p>
      <w:pPr>
        <w:spacing w:after="12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Once a device shows here, the hub team takes over. No further action needed from you.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5.  </w:t>
      </w:r>
      <w:r>
        <w:rPr>
          <w:b/>
          <w:color w:val="1A202C"/>
          <w:sz w:val="28"/>
        </w:rPr>
        <w:t>Pickup Failed Cases — Failed Attempts</w:t>
      </w:r>
    </w:p>
    <w:p>
      <w:pPr>
        <w:spacing w:after="80"/>
      </w:pPr>
      <w:r>
        <w:rPr>
          <w:i w:val="0"/>
          <w:color w:val="1A202C"/>
          <w:sz w:val="21"/>
        </w:rPr>
        <w:t>Go to: Pickup Management → Pickup Failed Cases. If a pickup attempt fails, it appears here.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pickup-fail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5 — Pickup Failed Cases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5102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 not home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Contact Admin — they will reschedule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 refused pickup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Contact Admin — request needs escalation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Wrong address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Contact Admin with the correct address details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Device not ready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Contact Admin — they will update the schedule</w:t>
            </w:r>
          </w:p>
        </w:tc>
      </w:tr>
    </w:tbl>
    <w:p>
      <w:pPr>
        <w:spacing w:after="80"/>
      </w:pP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6.  </w:t>
      </w:r>
      <w:r>
        <w:rPr>
          <w:b/>
          <w:color w:val="1A202C"/>
          <w:sz w:val="28"/>
        </w:rPr>
        <w:t>Pickup History — Your Completed Pickups</w:t>
      </w:r>
    </w:p>
    <w:p>
      <w:pPr>
        <w:spacing w:after="80"/>
      </w:pPr>
      <w:r>
        <w:rPr>
          <w:i w:val="0"/>
          <w:color w:val="1A202C"/>
          <w:sz w:val="21"/>
        </w:rPr>
        <w:t>Go to: Pickup Management → Pickup History. Your full record of every successfully completed pickup.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pickup-his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6 — Pickup History</w:t>
      </w:r>
    </w:p>
    <w:p>
      <w:pPr>
        <w:spacing w:after="120"/>
      </w:pPr>
    </w:p>
    <w:p>
      <w:pPr>
        <w:spacing w:after="80"/>
      </w:pPr>
      <w:r>
        <w:rPr>
          <w:i w:val="0"/>
          <w:color w:val="1A202C"/>
          <w:sz w:val="21"/>
        </w:rPr>
        <w:t>Use this screen to:</w:t>
        <w:br/>
        <w:t>• Verify a pickup was recorded correctly</w:t>
        <w:br/>
        <w:t>• Check the date and time of a past collection</w:t>
        <w:br/>
        <w:t>• Look up which photos were uploaded for a specific device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7.  </w:t>
      </w:r>
      <w:r>
        <w:rPr>
          <w:b/>
          <w:color w:val="1A202C"/>
          <w:sz w:val="28"/>
        </w:rPr>
        <w:t>Runner App — Field Pickup Flow (Step by Step)</w:t>
      </w:r>
    </w:p>
    <w:p>
      <w:pPr>
        <w:spacing w:after="80"/>
      </w:pPr>
      <w:r>
        <w:rPr>
          <w:i w:val="0"/>
          <w:color w:val="1A202C"/>
          <w:sz w:val="21"/>
        </w:rPr>
        <w:t>The Runner App is your main tool at the customer's location. Works on mobile and desktop browsers.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runner-ap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7 — Runner App</w:t>
      </w:r>
    </w:p>
    <w:p>
      <w:pPr>
        <w:spacing w:after="120"/>
      </w:pPr>
    </w:p>
    <w:p>
      <w:pPr>
        <w:spacing w:before="200" w:after="80"/>
      </w:pPr>
      <w:r>
        <w:rPr>
          <w:b/>
          <w:color w:val="070D1A"/>
          <w:sz w:val="24"/>
        </w:rPr>
        <w:t>Step 1 — Log in to the Runner App</w:t>
      </w:r>
    </w:p>
    <w:p>
      <w:pPr>
        <w:spacing w:after="80"/>
      </w:pPr>
      <w:r>
        <w:rPr>
          <w:i w:val="0"/>
          <w:color w:val="1A202C"/>
          <w:sz w:val="21"/>
        </w:rPr>
        <w:t>Open: https://front-end-uat.up.railway.app/runner-app  on your phone browser. Enter your username and password.</w:t>
      </w:r>
    </w:p>
    <w:p>
      <w:pPr>
        <w:spacing w:before="200" w:after="80"/>
      </w:pPr>
      <w:r>
        <w:rPr>
          <w:b/>
          <w:color w:val="070D1A"/>
          <w:sz w:val="24"/>
        </w:rPr>
        <w:t>Step 2 — Accept the Pickup Assignment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Arrive at the customer's location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Open the Runner App on your phone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Find the correct assignment in your list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Tap Accept Pickup — status changes to PICKUP_ACCEPTED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Verify the 4-digit OTP with the customer before touching the device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Ask the customer for the OTP from their SMS/WhatsApp. Match it with the OTP in your portal before proceeding.</w:t>
      </w:r>
    </w:p>
    <w:p>
      <w:pPr>
        <w:spacing w:before="200" w:after="80"/>
      </w:pPr>
      <w:r>
        <w:rPr>
          <w:b/>
          <w:color w:val="070D1A"/>
          <w:sz w:val="24"/>
        </w:rPr>
        <w:t>Step 3 — Upload 10 Mandatory Device Photos</w:t>
      </w:r>
    </w:p>
    <w:p>
      <w:pPr>
        <w:spacing w:after="80"/>
      </w:pPr>
      <w:r>
        <w:rPr>
          <w:i w:val="0"/>
          <w:color w:val="1A202C"/>
          <w:sz w:val="21"/>
        </w:rPr>
        <w:t>You must upload ALL 10 photos before you can complete the pickup.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680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Photo Type</w:t>
            </w:r>
          </w:p>
        </w:tc>
        <w:tc>
          <w:tcPr>
            <w:tcW w:type="dxa" w:w="4989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to Capture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Front</w:t>
            </w:r>
          </w:p>
        </w:tc>
        <w:tc>
          <w:tcPr>
            <w:tcW w:type="dxa" w:w="498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Screen facing forward, full device visible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Back</w:t>
            </w:r>
          </w:p>
        </w:tc>
        <w:tc>
          <w:tcPr>
            <w:tcW w:type="dxa" w:w="498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Back panel, full device visible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Left Side</w:t>
            </w:r>
          </w:p>
        </w:tc>
        <w:tc>
          <w:tcPr>
            <w:tcW w:type="dxa" w:w="498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Left edge of the device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Right Side</w:t>
            </w:r>
          </w:p>
        </w:tc>
        <w:tc>
          <w:tcPr>
            <w:tcW w:type="dxa" w:w="498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Right edge of the device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Top</w:t>
            </w:r>
          </w:p>
        </w:tc>
        <w:tc>
          <w:tcPr>
            <w:tcW w:type="dxa" w:w="498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Top edge (power button, headphone jack area)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Bottom</w:t>
            </w:r>
          </w:p>
        </w:tc>
        <w:tc>
          <w:tcPr>
            <w:tcW w:type="dxa" w:w="498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Bottom edge (charging port area)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7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Display ON</w:t>
            </w:r>
          </w:p>
        </w:tc>
        <w:tc>
          <w:tcPr>
            <w:tcW w:type="dxa" w:w="498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Screen powered on showing the home screen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Serial Label</w:t>
            </w:r>
          </w:p>
        </w:tc>
        <w:tc>
          <w:tcPr>
            <w:tcW w:type="dxa" w:w="498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IMEI sticker or serial number label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9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Damage Closeup</w:t>
            </w:r>
          </w:p>
        </w:tc>
        <w:tc>
          <w:tcPr>
            <w:tcW w:type="dxa" w:w="498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Any existing visible damage zoomed in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10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Accessories</w:t>
            </w:r>
          </w:p>
        </w:tc>
        <w:tc>
          <w:tcPr>
            <w:tcW w:type="dxa" w:w="498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All accessories handed over (charger, case, cables)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Do NOT skip any photo. The system will NOT allow you to mark the pickup as complete if any photo is missing.</w:t>
      </w:r>
    </w:p>
    <w:p>
      <w:pPr>
        <w:spacing w:before="200" w:after="80"/>
      </w:pPr>
      <w:r>
        <w:rPr>
          <w:b/>
          <w:color w:val="070D1A"/>
          <w:sz w:val="24"/>
        </w:rPr>
        <w:t>Step 4 — Complete the Pickup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Verify all 10 photos show green ticks in the portal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Scroll to the bottom of the pickup portal page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Tap Complete Pickup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Confirm the action in the prompt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Status changes to PICKED_UP — you are done</w:t>
            </w:r>
          </w:p>
        </w:tc>
      </w:tr>
    </w:tbl>
    <w:p>
      <w:pPr>
        <w:spacing w:after="80"/>
      </w:pP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8.  </w:t>
      </w:r>
      <w:r>
        <w:rPr>
          <w:b/>
          <w:color w:val="1A202C"/>
          <w:sz w:val="28"/>
        </w:rPr>
        <w:t>Using the Pickup Portal Link (WhatsApp)</w:t>
      </w:r>
    </w:p>
    <w:p>
      <w:pPr>
        <w:spacing w:after="80"/>
      </w:pPr>
      <w:r>
        <w:rPr>
          <w:i w:val="0"/>
          <w:color w:val="1A202C"/>
          <w:sz w:val="21"/>
        </w:rPr>
        <w:t>When Admin assigns a pickup, you receive a WhatsApp message with a unique portal link.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Open the WhatsApp message from Gadget Seva Hub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Tap the link — it opens the pickup portal in your phone browser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No login required — the link is pre-authenticated for you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Follow Steps 2–4 above (accept → upload photos → complete)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The link is valid for your assigned pickup only. Do not share it with others.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9.  </w:t>
      </w:r>
      <w:r>
        <w:rPr>
          <w:b/>
          <w:color w:val="1A202C"/>
          <w:sz w:val="28"/>
        </w:rPr>
        <w:t>What to Do If Pickup Fails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3118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819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1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 not available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Mark PICKUP_FAILED, add reason in Notes, contact Admin</w:t>
            </w:r>
          </w:p>
        </w:tc>
      </w:tr>
      <w:tr>
        <w:tc>
          <w:tcPr>
            <w:tcW w:type="dxa" w:w="311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 refused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Mark PICKUP_FAILED, note 'Customer refused', contact Admin</w:t>
            </w:r>
          </w:p>
        </w:tc>
      </w:tr>
      <w:tr>
        <w:tc>
          <w:tcPr>
            <w:tcW w:type="dxa" w:w="311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Address not found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Mark PICKUP_FAILED, note 'Wrong address', share correct location</w:t>
            </w:r>
          </w:p>
        </w:tc>
      </w:tr>
      <w:tr>
        <w:tc>
          <w:tcPr>
            <w:tcW w:type="dxa" w:w="311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Device not in condition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Mark PICKUP_FAILED, note the condition issue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556578"/>
          <w:sz w:val="22"/>
        </w:rPr>
        <w:t>How to mark a pickup as failed:</w:t>
      </w:r>
    </w:p>
    <w:p>
      <w:pPr>
        <w:spacing w:after="80"/>
      </w:pPr>
      <w:r>
        <w:rPr>
          <w:i w:val="0"/>
          <w:color w:val="1A202C"/>
          <w:sz w:val="21"/>
        </w:rPr>
        <w:t>1. Open the pickup portal link or go to Pending Pickup</w:t>
        <w:br/>
        <w:t>2. Tap Update Status</w:t>
        <w:br/>
        <w:t>3. Select PICKUP_FAILED from the dropdown</w:t>
        <w:br/>
        <w:t>4. Add clear notes describing the reason</w:t>
        <w:br/>
        <w:t>5. Tap Save</w:t>
      </w: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Always call the customer before marking as failed. Wait up to 30 minutes if they need time.</w:t>
      </w:r>
    </w:p>
    <w:p>
      <w:pPr>
        <w:pBdr>
          <w:bottom w:val="single" w:sz="4" w:space="1" w:color="FF6700"/>
        </w:pBdr>
        <w:spacing w:before="200" w:after="200"/>
      </w:pPr>
    </w:p>
    <w:p>
      <w:pPr>
        <w:shd w:val="clear" w:color="auto" w:fill="F0F4F8"/>
        <w:pBdr>
          <w:left w:val="single" w:sz="24" w:space="4" w:color="FF6700"/>
        </w:pBdr>
        <w:spacing w:before="280" w:after="120"/>
        <w:ind w:left="170"/>
      </w:pPr>
      <w:r>
        <w:rPr>
          <w:b/>
          <w:color w:val="FF6700"/>
          <w:sz w:val="28"/>
        </w:rPr>
        <w:t xml:space="preserve">10.  </w:t>
      </w:r>
      <w:r>
        <w:rPr>
          <w:b/>
          <w:color w:val="1A202C"/>
          <w:sz w:val="28"/>
        </w:rPr>
        <w:t>Quick Reference &amp; Mandatory Photo Checklist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3402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535"/>
            <w:shd w:val="clear" w:color="auto" w:fill="FF6700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See my assigned pickups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Management → Pending Pickup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Accept a pickup on-site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Runner App → Accept Pickup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Upload device photos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Runner App → Photos section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Complete a pickup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Runner App → Complete Pickup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View collected devices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Management → Picked Up Devices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Report a failed pickup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Runner App → Update Status → PICKUP_FAILED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View my history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Management → Pickup History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Log in via WhatsApp link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Tap the link in your WhatsApp message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070D1A"/>
          <w:sz w:val="24"/>
        </w:rPr>
        <w:t>Mandatory Photo Checklist (use at every pickup)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567"/>
            <w:shd w:val="clear" w:color="auto" w:fill="F0F4F8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0F4F8"/>
          </w:tcPr>
          <w:p>
            <w:r>
              <w:rPr>
                <w:color w:val="1A202C"/>
                <w:sz w:val="21"/>
              </w:rPr>
              <w:t>Front of device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202C"/>
                <w:sz w:val="21"/>
              </w:rPr>
              <w:t>Back of device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0F4F8"/>
          </w:tcPr>
          <w:p>
            <w:r>
              <w:rPr>
                <w:color w:val="1A202C"/>
                <w:sz w:val="21"/>
              </w:rPr>
              <w:t>Left side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202C"/>
                <w:sz w:val="21"/>
              </w:rPr>
              <w:t>Right side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0F4F8"/>
          </w:tcPr>
          <w:p>
            <w:r>
              <w:rPr>
                <w:color w:val="1A202C"/>
                <w:sz w:val="21"/>
              </w:rPr>
              <w:t>Top edge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202C"/>
                <w:sz w:val="21"/>
              </w:rPr>
              <w:t>Bottom edge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0F4F8"/>
          </w:tcPr>
          <w:p>
            <w:r>
              <w:rPr>
                <w:color w:val="1A202C"/>
                <w:sz w:val="21"/>
              </w:rPr>
              <w:t>Screen powered 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202C"/>
                <w:sz w:val="21"/>
              </w:rPr>
              <w:t>Serial number / IMEI label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0F4F8"/>
          </w:tcPr>
          <w:p>
            <w:r>
              <w:rPr>
                <w:color w:val="1A202C"/>
                <w:sz w:val="21"/>
              </w:rPr>
              <w:t>Any existing damage (closeup)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FF6700"/>
                <w:sz w:val="24"/>
              </w:rPr>
              <w:t>☐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A202C"/>
                <w:sz w:val="21"/>
              </w:rPr>
              <w:t>All accessories included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070D1A"/>
          <w:sz w:val="24"/>
        </w:rPr>
        <w:t>Important Rules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680"/>
            <w:shd w:val="clear" w:color="auto" w:fill="070D1A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57"/>
            <w:shd w:val="clear" w:color="auto" w:fill="070D1A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725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Always verify the OTP before collecting any device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725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Never skip any of the 10 photos — incomplete evidence delays the claim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725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Report failures immediately — do not leave without updating the portal</w:t>
            </w:r>
          </w:p>
        </w:tc>
      </w:tr>
      <w:tr>
        <w:tc>
          <w:tcPr>
            <w:tcW w:type="dxa" w:w="68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725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Do not share your WhatsApp portal link — it is unique to your assignment</w:t>
            </w:r>
          </w:p>
        </w:tc>
      </w:tr>
      <w:tr>
        <w:tc>
          <w:tcPr>
            <w:tcW w:type="dxa" w:w="68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725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Contact Admin for any disputes — do not make promises to customers about timelines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